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практическому заданию</w:t>
      </w:r>
    </w:p>
    <w:p>
      <w:r>
        <w:t>Создание сайта-визитки/сайта-портфолио</w:t>
      </w:r>
    </w:p>
    <w:p>
      <w:r>
        <w:t>Студент: Смагин Авдей</w:t>
      </w:r>
    </w:p>
    <w:p>
      <w:r>
        <w:t>Контакты: +7 (923) 625-7837, smagn2007@list.ru</w:t>
      </w:r>
    </w:p>
    <w:p>
      <w:r>
        <w:t>Дата: 08.12.2025</w:t>
      </w:r>
    </w:p>
    <w:p>
      <w:pPr>
        <w:pStyle w:val="Heading2"/>
      </w:pPr>
      <w:r>
        <w:t>1. Цель работы</w:t>
      </w:r>
    </w:p>
    <w:p>
      <w:r>
        <w:t>Создание адаптивного сайта-визитки с ручной доработкой.</w:t>
      </w:r>
    </w:p>
    <w:p>
      <w:pPr>
        <w:pStyle w:val="Heading2"/>
      </w:pPr>
      <w:r>
        <w:t>2. Результат</w:t>
      </w:r>
    </w:p>
    <w:p>
      <w:r>
        <w:t>Сайт доступен по временному адресу: https://temp-portfolio-site.ru</w:t>
      </w:r>
    </w:p>
    <w:p>
      <w:r>
        <w:t>QR-код добавлен на сайт.</w:t>
      </w:r>
    </w:p>
    <w:p>
      <w:r>
        <w:t>Реализованы меню, галерея, форма обратной связи, футер.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